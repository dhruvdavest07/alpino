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DDB7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576F55B8" wp14:editId="65386AAE">
                <wp:extent cx="5486400" cy="1270"/>
                <wp:effectExtent l="0" t="31750" r="0" b="36830"/>
                <wp:docPr id="86178738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1BFAF" id="Rectangle 10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177312" w14:textId="77777777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CLUB SANDWICHES / PITA POCKETS</w:t>
      </w:r>
    </w:p>
    <w:p w14:paraId="13A65F38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709FAD8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Cottage Cheese Protein</w:t>
      </w:r>
    </w:p>
    <w:p w14:paraId="38D1DBA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high-protein, wholesome sandwich offering a balanced, satisfying and flavourful meal experience.</w:t>
      </w:r>
    </w:p>
    <w:p w14:paraId="65E38E6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65DBA464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Hummus &amp; Tofu</w:t>
      </w:r>
    </w:p>
    <w:p w14:paraId="363E8465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clean, plant-powered sandwich packed with rich flavours and a healthy protein punch.</w:t>
      </w:r>
    </w:p>
    <w:p w14:paraId="1769D808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52916D5E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California Protein</w:t>
      </w:r>
    </w:p>
    <w:p w14:paraId="301D8D6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fresh, creamy, high-protein sandwich created for a hearty and nutritious bite.</w:t>
      </w:r>
    </w:p>
    <w:p w14:paraId="78C6BBF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7B254C1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Tex-Mex Power</w:t>
      </w:r>
    </w:p>
    <w:p w14:paraId="60E40C8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bold, flavour-packed sandwich with vibrant textures and a satisfying protein-rich profile.</w:t>
      </w:r>
    </w:p>
    <w:p w14:paraId="27C09319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40617232" wp14:editId="7566D1F6">
                <wp:extent cx="5486400" cy="1270"/>
                <wp:effectExtent l="0" t="31750" r="0" b="36830"/>
                <wp:docPr id="444144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13970F" id="Rectangle 9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1D7DE95" w14:textId="77777777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WRAPS</w:t>
      </w:r>
    </w:p>
    <w:p w14:paraId="7182ABF4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D0BA7D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Peanut Paneer Power Wrap</w:t>
      </w:r>
    </w:p>
    <w:p w14:paraId="033230F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wholesome, filling wrap delivering bold flavours and a strong, clean protein hit.</w:t>
      </w:r>
    </w:p>
    <w:p w14:paraId="378DD32B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56EAE52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Tofu Multigrain Burrito</w:t>
      </w:r>
    </w:p>
    <w:p w14:paraId="0C64D89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hearty, nutritious burrito offering balanced flavours and over 40 grams of protein.</w:t>
      </w:r>
    </w:p>
    <w:p w14:paraId="13D4E14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68D3603E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Southwest Avocado Wrap</w:t>
      </w:r>
    </w:p>
    <w:p w14:paraId="1020299B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flavourful wrap with a refreshing, protein-forward profile perfect for everyday eating.</w:t>
      </w:r>
    </w:p>
    <w:p w14:paraId="3CE8D52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4B47368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Austin Smoked Jackfruit Wrap</w:t>
      </w:r>
    </w:p>
    <w:p w14:paraId="0604AE32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smoky, fusion-style wrap bringing deep flavours and a satisfying high-protein meal.</w:t>
      </w:r>
    </w:p>
    <w:p w14:paraId="7C9B6803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0491B67E" wp14:editId="6512B771">
                <wp:extent cx="5486400" cy="1270"/>
                <wp:effectExtent l="0" t="31750" r="0" b="36830"/>
                <wp:docPr id="10935274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906DF" id="Rectangle 8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0F22F9A" w14:textId="77777777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OPEN SANDWICHES</w:t>
      </w:r>
    </w:p>
    <w:p w14:paraId="1619122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5ADAD2C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Avocado Protein Toast</w:t>
      </w:r>
    </w:p>
    <w:p w14:paraId="17D4663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light, nutritious open toast designed for clean eating and high-protein snacking.</w:t>
      </w:r>
    </w:p>
    <w:p w14:paraId="4A616075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14BE4F9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Tuscan Shroom Bruschetta</w:t>
      </w:r>
    </w:p>
    <w:p w14:paraId="6400C4B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savoury, comforting open toast with earthy flavours and a balanced protein profile.</w:t>
      </w:r>
    </w:p>
    <w:p w14:paraId="0C88D29E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1A1468AF" wp14:editId="1C00B401">
                <wp:extent cx="5486400" cy="1270"/>
                <wp:effectExtent l="0" t="31750" r="0" b="36830"/>
                <wp:docPr id="1676036625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6EAA0B" id="Rectangle 7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804BB35" w14:textId="77777777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PRO BOWLS</w:t>
      </w:r>
    </w:p>
    <w:p w14:paraId="688EC8DA" w14:textId="52D8C407" w:rsidR="00380F91" w:rsidRPr="00380F91" w:rsidRDefault="00C068FD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 w:eastAsia="en-GB"/>
        </w:rPr>
        <w:t>Alpinon</w:t>
      </w:r>
      <w:proofErr w:type="spellEnd"/>
      <w:r>
        <w:rPr>
          <w:rFonts w:ascii="Times New Roman" w:hAnsi="Times New Roman" w:cs="Times New Roman"/>
          <w:sz w:val="24"/>
          <w:szCs w:val="24"/>
          <w:lang w:val="en-IN" w:eastAsia="en-GB"/>
        </w:rPr>
        <w:t xml:space="preserve"> Masala Oats </w:t>
      </w:r>
      <w:r>
        <w:rPr>
          <w:rFonts w:ascii="Times New Roman" w:hAnsi="Times New Roman" w:cs="Times New Roman"/>
          <w:sz w:val="24"/>
          <w:szCs w:val="24"/>
          <w:lang w:val="en-IN" w:eastAsia="en-GB"/>
        </w:rPr>
        <w:br/>
      </w:r>
    </w:p>
    <w:p w14:paraId="48BC42E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Paneer Tikka Millet Bowl</w:t>
      </w:r>
    </w:p>
    <w:p w14:paraId="795FDE2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wholesome bowl combining balanced nutrition, hearty textures, and a strong protein boost.</w:t>
      </w:r>
    </w:p>
    <w:p w14:paraId="6DDB560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127FA01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Korean </w:t>
      </w:r>
      <w:proofErr w:type="spellStart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Gochujang</w:t>
      </w:r>
      <w:proofErr w:type="spellEnd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 </w:t>
      </w:r>
      <w:proofErr w:type="spellStart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Nutrela</w:t>
      </w:r>
      <w:proofErr w:type="spellEnd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 Soba Bowl</w:t>
      </w:r>
    </w:p>
    <w:p w14:paraId="452C39B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spicy, flavour-forward bowl created for clean energy and high-protein nourishment.</w:t>
      </w:r>
    </w:p>
    <w:p w14:paraId="4CAFDCC7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11B5A55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Whole Wheat Pasta Bowl</w:t>
      </w:r>
    </w:p>
    <w:p w14:paraId="00940B44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comforting, high-protein pasta bowl offering satisfying flavours with a wholesome twist.</w:t>
      </w:r>
    </w:p>
    <w:p w14:paraId="4A80E65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4E10E7F4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Paneer &amp; Spinach Lasagne</w:t>
      </w:r>
    </w:p>
    <w:p w14:paraId="799F4CD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hearty, protein-packed lasagne made for guilt-free indulgence and balanced nutrition.</w:t>
      </w:r>
    </w:p>
    <w:p w14:paraId="6F54903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1A2DE81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Dal Millet </w:t>
      </w:r>
      <w:proofErr w:type="spellStart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Dhoklis</w:t>
      </w:r>
      <w:proofErr w:type="spellEnd"/>
    </w:p>
    <w:p w14:paraId="6E2DD7A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warm, nourishing bowl crafted for comfort, wellness, and a steady protein supply.</w:t>
      </w:r>
    </w:p>
    <w:p w14:paraId="6FB61F7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8E117BB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Moroccan Spicy Bean Bowl</w:t>
      </w:r>
    </w:p>
    <w:p w14:paraId="2E582725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vibrant, global-inspired bowl delivering bold flavours and reliable high-protein energy.</w:t>
      </w:r>
    </w:p>
    <w:p w14:paraId="06E2717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82880FB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Punjabi Makhani Protein Bowl</w:t>
      </w:r>
    </w:p>
    <w:p w14:paraId="04E8FC5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rich, comforting protein bowl offering familiar flavours with a healthier, balanced approach.</w:t>
      </w:r>
    </w:p>
    <w:p w14:paraId="792589AB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01F4CD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Mediterranean Protein Bowl</w:t>
      </w:r>
    </w:p>
    <w:p w14:paraId="3BD2FD1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refreshing, flavourful bowl highlighting classic Mediterranean notes with clean, high-protein nourishment.</w:t>
      </w:r>
    </w:p>
    <w:p w14:paraId="28451FCC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62064734" wp14:editId="25E6829D">
                <wp:extent cx="5486400" cy="1270"/>
                <wp:effectExtent l="0" t="31750" r="0" b="36830"/>
                <wp:docPr id="2127813629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C5BB5" id="Rectangle 6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95FE182" w14:textId="77777777" w:rsidR="00E50F9B" w:rsidRDefault="00E50F9B" w:rsidP="00380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</w:pPr>
    </w:p>
    <w:p w14:paraId="059A75D2" w14:textId="77777777" w:rsidR="00E50F9B" w:rsidRDefault="00E50F9B" w:rsidP="00380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</w:pPr>
    </w:p>
    <w:p w14:paraId="7EE19BEA" w14:textId="7E5B09F8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lastRenderedPageBreak/>
        <w:t>SMOOTHIES / BOWLS</w:t>
      </w:r>
    </w:p>
    <w:p w14:paraId="302752C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6FA0407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Jamaican Jammer</w:t>
      </w:r>
    </w:p>
    <w:p w14:paraId="71D4EAD7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A creamy, </w:t>
      </w:r>
      <w:proofErr w:type="spellStart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energizing</w:t>
      </w:r>
      <w:proofErr w:type="spellEnd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 smoothie designed for a refreshing boost and sustained wellness.</w:t>
      </w:r>
    </w:p>
    <w:p w14:paraId="1042385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5778FDC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Newton Bowl</w:t>
      </w:r>
    </w:p>
    <w:p w14:paraId="57ADC69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nutrient-dense smoothie bowl created for balanced energy and wholesome satisfaction.</w:t>
      </w:r>
    </w:p>
    <w:p w14:paraId="40A95BC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C3222CE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Espresso Banana Kick</w:t>
      </w:r>
    </w:p>
    <w:p w14:paraId="6A6DFFF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power-packed smoothie delivering instant energy with a bold, high-protein kick.</w:t>
      </w:r>
    </w:p>
    <w:p w14:paraId="1900A8DB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495A870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Matcha Basil Avocado Smoothie</w:t>
      </w:r>
    </w:p>
    <w:p w14:paraId="30FB6E4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refreshing, antioxidant-rich smoothie crafted for vitality and clean nourishment.</w:t>
      </w:r>
    </w:p>
    <w:p w14:paraId="38C2D6B0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172D8A05" wp14:editId="49149225">
                <wp:extent cx="5486400" cy="1270"/>
                <wp:effectExtent l="0" t="31750" r="0" b="36830"/>
                <wp:docPr id="81132005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F35847" id="Rectangle 5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5B2F48E" w14:textId="77777777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PROTEIN BOBA TEA</w:t>
      </w:r>
    </w:p>
    <w:p w14:paraId="5D5CC486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4AEC39D2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Protein Boba Tea</w:t>
      </w:r>
    </w:p>
    <w:p w14:paraId="637311C4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fun, creamy beverage delivering flavour, energy, and an extra boost of protein.</w:t>
      </w:r>
    </w:p>
    <w:p w14:paraId="507D7C4C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3537755A" wp14:editId="2B9DC45B">
                <wp:extent cx="5486400" cy="1270"/>
                <wp:effectExtent l="0" t="31750" r="0" b="36830"/>
                <wp:docPr id="5138978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EB593" id="Rectangle 4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9163F41" w14:textId="77777777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COOLERS</w:t>
      </w:r>
    </w:p>
    <w:p w14:paraId="6585A40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52F2DE0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Watermelon Berry Cooler</w:t>
      </w:r>
    </w:p>
    <w:p w14:paraId="4A3CE745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refreshing, hydrating cooler offering light sweetness and instant revitalising freshness.</w:t>
      </w:r>
    </w:p>
    <w:p w14:paraId="1D812067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7DC4DD3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Fruit Mingle Cooler</w:t>
      </w:r>
    </w:p>
    <w:p w14:paraId="04668F7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tropical-style cooler with bright, uplifting flavours and naturally vibrant refreshment.</w:t>
      </w:r>
    </w:p>
    <w:p w14:paraId="6D9AD35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67ABC91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Mint Coffee Julep</w:t>
      </w:r>
    </w:p>
    <w:p w14:paraId="444F431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crisp, energising cooler combining cool freshness with a lively caffeine lift.</w:t>
      </w:r>
    </w:p>
    <w:p w14:paraId="2FCC9B6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57716E3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Matcha Iced Tea</w:t>
      </w:r>
    </w:p>
    <w:p w14:paraId="359D301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calming, revitalising iced tea crafted for clean hydration and gentle daily energy.</w:t>
      </w:r>
    </w:p>
    <w:p w14:paraId="6A4B61A2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68ED7E48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Detox Coolers</w:t>
      </w:r>
    </w:p>
    <w:p w14:paraId="7A1288B6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Light, cleansing coolers perfect for everyday rejuvenation and mindful hydration.</w:t>
      </w:r>
    </w:p>
    <w:p w14:paraId="3413B84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7391A042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Cold Brew Tea</w:t>
      </w:r>
    </w:p>
    <w:p w14:paraId="34BDF8B7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smooth, chilled tea offering subtle flavours and refreshing all-day sipping.</w:t>
      </w:r>
    </w:p>
    <w:p w14:paraId="76FB5E2B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5E82958C" wp14:editId="52B0086E">
                <wp:extent cx="5486400" cy="1270"/>
                <wp:effectExtent l="0" t="31750" r="0" b="36830"/>
                <wp:docPr id="642941071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BAC5E3" id="Rectangle 3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45881B9" w14:textId="77777777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t>SIDES &amp; DIPS</w:t>
      </w:r>
    </w:p>
    <w:p w14:paraId="7275517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19C382C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Avocado Greek Yogurt Dip</w:t>
      </w:r>
    </w:p>
    <w:p w14:paraId="7C7D9EE7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creamy, light dip offering balanced richness with a healthy protein touch.</w:t>
      </w:r>
    </w:p>
    <w:p w14:paraId="7A45F91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69725DF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Garlic Hummus</w:t>
      </w:r>
    </w:p>
    <w:p w14:paraId="638ADE5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smooth, flavourful dip created for clean snacking and everyday nourishment.</w:t>
      </w:r>
    </w:p>
    <w:p w14:paraId="61815A45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A70E3A8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Tomato Peanut Dip</w:t>
      </w:r>
    </w:p>
    <w:p w14:paraId="17DA6EA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bold, smoky dip perfect for adding depth to any meal or snack.</w:t>
      </w:r>
    </w:p>
    <w:p w14:paraId="31D41FF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1DA0C2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Spicy Chipotle Dip</w:t>
      </w:r>
    </w:p>
    <w:p w14:paraId="15114FC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fiery, creamy dip delivering bold flavours with a satisfying finish.</w:t>
      </w:r>
    </w:p>
    <w:p w14:paraId="542F02D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2A8D3273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Roasted Tomato Salsa</w:t>
      </w:r>
    </w:p>
    <w:p w14:paraId="05D523A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bright, refreshing salsa offering zesty notes and a crunchy, uplifting bite.</w:t>
      </w:r>
    </w:p>
    <w:p w14:paraId="5CC6324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A84DCB6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Fresh Salsa</w:t>
      </w:r>
    </w:p>
    <w:p w14:paraId="16140E0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crisp, vibrant salsa made for fresh snacking and light, everyday eating.</w:t>
      </w:r>
    </w:p>
    <w:p w14:paraId="1A6C040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CE4662D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Roasted </w:t>
      </w:r>
      <w:proofErr w:type="spellStart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Makhanas</w:t>
      </w:r>
      <w:proofErr w:type="spellEnd"/>
    </w:p>
    <w:p w14:paraId="2130A511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crunchy, wholesome snack crafted for guilt-free munching and light protein intake.</w:t>
      </w:r>
    </w:p>
    <w:p w14:paraId="6239330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47684434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Roasted Cashews</w:t>
      </w:r>
    </w:p>
    <w:p w14:paraId="060D478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classic, flavourful nut snack offering rich taste and wholesome satisfaction.</w:t>
      </w:r>
    </w:p>
    <w:p w14:paraId="467CAD5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81323D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Avocado Chips</w:t>
      </w:r>
    </w:p>
    <w:p w14:paraId="5153009E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crisp, clean snack designed for light eating and mindful snacking.</w:t>
      </w:r>
    </w:p>
    <w:p w14:paraId="784B7D7E" w14:textId="77777777" w:rsidR="00380F91" w:rsidRPr="00380F91" w:rsidRDefault="00380F91" w:rsidP="00380F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mc:AlternateContent>
          <mc:Choice Requires="wps">
            <w:drawing>
              <wp:inline distT="0" distB="0" distL="0" distR="0" wp14:anchorId="4640455E" wp14:editId="2AB20616">
                <wp:extent cx="5486400" cy="1270"/>
                <wp:effectExtent l="0" t="31750" r="0" b="36830"/>
                <wp:docPr id="13118563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A8582" id="Rectangle 2" o:spid="_x0000_s1026" style="width:6in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HvCGHN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D0AA89B" w14:textId="77777777" w:rsidR="001E4783" w:rsidRDefault="001E4783" w:rsidP="00380F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</w:pPr>
    </w:p>
    <w:p w14:paraId="031A51A6" w14:textId="336CB93A" w:rsidR="00380F91" w:rsidRPr="00380F91" w:rsidRDefault="00380F91" w:rsidP="00380F91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6"/>
          <w:szCs w:val="36"/>
          <w:lang w:val="en-IN" w:eastAsia="en-GB"/>
        </w:rPr>
      </w:pPr>
      <w:r w:rsidRPr="00380F91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GB"/>
        </w:rPr>
        <w:lastRenderedPageBreak/>
        <w:t>DESSERTS</w:t>
      </w:r>
    </w:p>
    <w:p w14:paraId="23BAFEFC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57D4CD6F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Dulce </w:t>
      </w:r>
      <w:proofErr w:type="spellStart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Mueselli</w:t>
      </w:r>
      <w:proofErr w:type="spellEnd"/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 xml:space="preserve"> Cheesecake</w:t>
      </w:r>
    </w:p>
    <w:p w14:paraId="19D9FB8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creamy, indulgent dessert with a delightful crunch for a balanced sweet bite.</w:t>
      </w:r>
    </w:p>
    <w:p w14:paraId="5A9372F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65AD358E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Overnight Oat Jar</w:t>
      </w:r>
    </w:p>
    <w:p w14:paraId="40EC76A8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wholesome layered dessert offering refreshing sweetness and steady nourishment.</w:t>
      </w:r>
    </w:p>
    <w:p w14:paraId="4A90DE5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32AEFBF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Protein Waffles &amp; Pancakes</w:t>
      </w:r>
    </w:p>
    <w:p w14:paraId="7E03E679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soft, satisfying dessert perfect for a high-protein, feel-good sweet craving.</w:t>
      </w:r>
    </w:p>
    <w:p w14:paraId="76ADAA50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</w:p>
    <w:p w14:paraId="7F6BB0B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Peanut Butter Toast</w:t>
      </w:r>
    </w:p>
    <w:p w14:paraId="6167BE8A" w14:textId="77777777" w:rsidR="00380F91" w:rsidRPr="00380F91" w:rsidRDefault="00380F91" w:rsidP="00380F91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GB"/>
        </w:rPr>
      </w:pPr>
      <w:r w:rsidRPr="00380F91">
        <w:rPr>
          <w:rFonts w:ascii="Times New Roman" w:hAnsi="Times New Roman" w:cs="Times New Roman"/>
          <w:sz w:val="24"/>
          <w:szCs w:val="24"/>
          <w:lang w:val="en-IN" w:eastAsia="en-GB"/>
        </w:rPr>
        <w:t>A simple, comforting toast delivering rich flavour and a wholesome, high-energy bite.</w:t>
      </w:r>
    </w:p>
    <w:p w14:paraId="58B1196B" w14:textId="2FBD1D70" w:rsidR="005C4CDD" w:rsidRPr="00380F91" w:rsidRDefault="005C4CDD" w:rsidP="00380F91"/>
    <w:sectPr w:rsidR="005C4CDD" w:rsidRPr="00380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B64B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C59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6001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92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7234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04F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7305B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4451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61D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880072">
    <w:abstractNumId w:val="8"/>
  </w:num>
  <w:num w:numId="2" w16cid:durableId="991329029">
    <w:abstractNumId w:val="6"/>
  </w:num>
  <w:num w:numId="3" w16cid:durableId="805780925">
    <w:abstractNumId w:val="5"/>
  </w:num>
  <w:num w:numId="4" w16cid:durableId="1861506019">
    <w:abstractNumId w:val="4"/>
  </w:num>
  <w:num w:numId="5" w16cid:durableId="1700742701">
    <w:abstractNumId w:val="7"/>
  </w:num>
  <w:num w:numId="6" w16cid:durableId="1878008328">
    <w:abstractNumId w:val="3"/>
  </w:num>
  <w:num w:numId="7" w16cid:durableId="1638414829">
    <w:abstractNumId w:val="2"/>
  </w:num>
  <w:num w:numId="8" w16cid:durableId="1779569424">
    <w:abstractNumId w:val="1"/>
  </w:num>
  <w:num w:numId="9" w16cid:durableId="1893231827">
    <w:abstractNumId w:val="0"/>
  </w:num>
  <w:num w:numId="10" w16cid:durableId="322903308">
    <w:abstractNumId w:val="12"/>
  </w:num>
  <w:num w:numId="11" w16cid:durableId="1993827995">
    <w:abstractNumId w:val="9"/>
  </w:num>
  <w:num w:numId="12" w16cid:durableId="872692479">
    <w:abstractNumId w:val="10"/>
  </w:num>
  <w:num w:numId="13" w16cid:durableId="1336767568">
    <w:abstractNumId w:val="16"/>
  </w:num>
  <w:num w:numId="14" w16cid:durableId="1059934475">
    <w:abstractNumId w:val="17"/>
  </w:num>
  <w:num w:numId="15" w16cid:durableId="500896807">
    <w:abstractNumId w:val="15"/>
  </w:num>
  <w:num w:numId="16" w16cid:durableId="748188602">
    <w:abstractNumId w:val="13"/>
  </w:num>
  <w:num w:numId="17" w16cid:durableId="53705347">
    <w:abstractNumId w:val="11"/>
  </w:num>
  <w:num w:numId="18" w16cid:durableId="7946371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D8"/>
    <w:rsid w:val="00034616"/>
    <w:rsid w:val="0006063C"/>
    <w:rsid w:val="000E3ABE"/>
    <w:rsid w:val="0015074B"/>
    <w:rsid w:val="00155637"/>
    <w:rsid w:val="001E4783"/>
    <w:rsid w:val="0029639D"/>
    <w:rsid w:val="002D2499"/>
    <w:rsid w:val="00326F90"/>
    <w:rsid w:val="00353247"/>
    <w:rsid w:val="00353C02"/>
    <w:rsid w:val="00380F91"/>
    <w:rsid w:val="003C50B7"/>
    <w:rsid w:val="005C4CDD"/>
    <w:rsid w:val="00AA1D8D"/>
    <w:rsid w:val="00B47730"/>
    <w:rsid w:val="00C068FD"/>
    <w:rsid w:val="00C441D1"/>
    <w:rsid w:val="00C716BC"/>
    <w:rsid w:val="00CB0664"/>
    <w:rsid w:val="00D25D8D"/>
    <w:rsid w:val="00E50F9B"/>
    <w:rsid w:val="00ED3EED"/>
    <w:rsid w:val="00FC693F"/>
    <w:rsid w:val="00FD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F7BDD"/>
  <w14:defaultImageDpi w14:val="300"/>
  <w15:docId w15:val="{CC2BBD2B-4639-724E-8064-F5E902A6A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ED3EE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  <w:style w:type="character" w:customStyle="1" w:styleId="s1">
    <w:name w:val="s1"/>
    <w:basedOn w:val="DefaultParagraphFont"/>
    <w:rsid w:val="00ED3EED"/>
  </w:style>
  <w:style w:type="character" w:customStyle="1" w:styleId="s2">
    <w:name w:val="s2"/>
    <w:basedOn w:val="DefaultParagraphFont"/>
    <w:rsid w:val="00ED3EED"/>
  </w:style>
  <w:style w:type="paragraph" w:customStyle="1" w:styleId="p2">
    <w:name w:val="p2"/>
    <w:basedOn w:val="Normal"/>
    <w:rsid w:val="00ED3EE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  <w:style w:type="character" w:customStyle="1" w:styleId="s3">
    <w:name w:val="s3"/>
    <w:basedOn w:val="DefaultParagraphFont"/>
    <w:rsid w:val="00ED3EED"/>
  </w:style>
  <w:style w:type="character" w:customStyle="1" w:styleId="apple-converted-space">
    <w:name w:val="apple-converted-space"/>
    <w:basedOn w:val="DefaultParagraphFont"/>
    <w:rsid w:val="00ED3EED"/>
  </w:style>
  <w:style w:type="paragraph" w:customStyle="1" w:styleId="p3">
    <w:name w:val="p3"/>
    <w:basedOn w:val="Normal"/>
    <w:rsid w:val="00ED3EE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RnB Hospitality</cp:lastModifiedBy>
  <cp:revision>14</cp:revision>
  <dcterms:created xsi:type="dcterms:W3CDTF">2013-12-23T23:15:00Z</dcterms:created>
  <dcterms:modified xsi:type="dcterms:W3CDTF">2025-11-28T11:57:00Z</dcterms:modified>
  <cp:category/>
</cp:coreProperties>
</file>